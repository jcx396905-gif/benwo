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BenWo - Flutter Development Document</w:t>
      </w:r>
    </w:p>
    <w:p>
      <w:pPr>
        <w:jc w:val="center"/>
      </w:pPr>
      <w:r>
        <w:t>AI-powered Self-Exploration and Goal Achievement App</w:t>
      </w:r>
    </w:p>
    <w:p>
      <w:r>
        <w:t>Based on Anthropic "Effective harnesses for long-running agents" architecture</w:t>
      </w:r>
    </w:p>
    <w:p/>
    <w:p>
      <w:pPr>
        <w:pStyle w:val="Heading1"/>
      </w:pPr>
      <w:r>
        <w:t>1. Project Overview</w:t>
      </w:r>
    </w:p>
    <w:p>
      <w:r>
        <w:t>BenWo is an AI-powered self-exploration and goal achievement application. Through 4-step guided Onboarding, it helps users complete self-awareness, set big goals, and intelligently split goals into daily To-Dos.</w:t>
      </w:r>
    </w:p>
    <w:p>
      <w:r>
        <w:t>Core Philosophy: Small steps, fast iteration. Complete one task at a time, test thoroughly, then commit. Ensure clean, mergeable code at the end of each context window.</w:t>
      </w:r>
    </w:p>
    <w:p>
      <w:pPr>
        <w:pStyle w:val="Heading1"/>
      </w:pPr>
      <w:r>
        <w:t>2. Final Goal</w:t>
      </w:r>
    </w:p>
    <w:p>
      <w:r>
        <w:t>Create a complete Flutter project framework at:</w:t>
      </w:r>
    </w:p>
    <w:p>
      <w:r>
        <w:t>E:\ai home\realme\auto-coding-agent-flutter</w:t>
      </w:r>
    </w:p>
    <w:p>
      <w:r>
        <w:t>Containing the following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Agent workflow instructions</w:t>
            </w:r>
          </w:p>
        </w:tc>
      </w:tr>
      <w:tr>
        <w:tc>
          <w:tcPr>
            <w:tcW w:type="dxa" w:w="4320"/>
          </w:tcPr>
          <w:p>
            <w:r>
              <w:t>task.json</w:t>
            </w:r>
          </w:p>
        </w:tc>
        <w:tc>
          <w:tcPr>
            <w:tcW w:type="dxa" w:w="4320"/>
          </w:tcPr>
          <w:p>
            <w:r>
              <w:t>30 development tasks</w:t>
            </w:r>
          </w:p>
        </w:tc>
      </w:tr>
      <w:tr>
        <w:tc>
          <w:tcPr>
            <w:tcW w:type="dxa" w:w="4320"/>
          </w:tcPr>
          <w:p>
            <w:r>
              <w:t>architecture.md</w:t>
            </w:r>
          </w:p>
        </w:tc>
        <w:tc>
          <w:tcPr>
            <w:tcW w:type="dxa" w:w="4320"/>
          </w:tcPr>
          <w:p>
            <w:r>
              <w:t>Flutter MVVM + Riverpod architecture</w:t>
            </w:r>
          </w:p>
        </w:tc>
      </w:tr>
      <w:tr>
        <w:tc>
          <w:tcPr>
            <w:tcW w:type="dxa" w:w="4320"/>
          </w:tcPr>
          <w:p>
            <w:r>
              <w:t>progress.txt</w:t>
            </w:r>
          </w:p>
        </w:tc>
        <w:tc>
          <w:tcPr>
            <w:tcW w:type="dxa" w:w="4320"/>
          </w:tcPr>
          <w:p>
            <w:r>
              <w:t>Progress tracking template</w:t>
            </w:r>
          </w:p>
        </w:tc>
      </w:tr>
      <w:tr>
        <w:tc>
          <w:tcPr>
            <w:tcW w:type="dxa" w:w="4320"/>
          </w:tcPr>
          <w:p>
            <w:r>
              <w:t>init.sh</w:t>
            </w:r>
          </w:p>
        </w:tc>
        <w:tc>
          <w:tcPr>
            <w:tcW w:type="dxa" w:w="4320"/>
          </w:tcPr>
          <w:p>
            <w:r>
              <w:t>Flutter environment initialization script</w:t>
            </w:r>
          </w:p>
        </w:tc>
      </w:tr>
      <w:tr>
        <w:tc>
          <w:tcPr>
            <w:tcW w:type="dxa" w:w="4320"/>
          </w:tcPr>
          <w:p>
            <w:r>
              <w:t>run-automation.sh</w:t>
            </w:r>
          </w:p>
        </w:tc>
        <w:tc>
          <w:tcPr>
            <w:tcW w:type="dxa" w:w="4320"/>
          </w:tcPr>
          <w:p>
            <w:r>
              <w:t>Automation loop script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Usage instructions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Git configuration</w:t>
            </w:r>
          </w:p>
        </w:tc>
      </w:tr>
    </w:tbl>
    <w:p/>
    <w:p>
      <w:pPr>
        <w:pStyle w:val="Heading1"/>
      </w:pPr>
      <w:r>
        <w:t>3. User Requirements (Confirmed)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Android only (iOS later)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Chinese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Email + password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Riverpod</w:t>
            </w:r>
          </w:p>
        </w:tc>
      </w:tr>
      <w:tr>
        <w:tc>
          <w:tcPr>
            <w:tcW w:type="dxa" w:w="4320"/>
          </w:tcPr>
          <w:p>
            <w:r>
              <w:t>Local Database</w:t>
            </w:r>
          </w:p>
        </w:tc>
        <w:tc>
          <w:tcPr>
            <w:tcW w:type="dxa" w:w="4320"/>
          </w:tcPr>
          <w:p>
            <w:r>
              <w:t>Isar</w:t>
            </w:r>
          </w:p>
        </w:tc>
      </w:tr>
      <w:tr>
        <w:tc>
          <w:tcPr>
            <w:tcW w:type="dxa" w:w="4320"/>
          </w:tcPr>
          <w:p>
            <w:r>
              <w:t>Cloud Sync</w:t>
            </w:r>
          </w:p>
        </w:tc>
        <w:tc>
          <w:tcPr>
            <w:tcW w:type="dxa" w:w="4320"/>
          </w:tcPr>
          <w:p>
            <w:r>
              <w:t>Firebase (Phase 2, not MVP)</w:t>
            </w:r>
          </w:p>
        </w:tc>
      </w:tr>
      <w:tr>
        <w:tc>
          <w:tcPr>
            <w:tcW w:type="dxa" w:w="4320"/>
          </w:tcPr>
          <w:p>
            <w:r>
              <w:t>AI Service</w:t>
            </w:r>
          </w:p>
        </w:tc>
        <w:tc>
          <w:tcPr>
            <w:tcW w:type="dxa" w:w="4320"/>
          </w:tcPr>
          <w:p>
            <w:r>
              <w:t>MinMax API (Token Plan, China version)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Local notifications (flutter_local_notifications)</w:t>
            </w:r>
          </w:p>
        </w:tc>
      </w:tr>
      <w:tr>
        <w:tc>
          <w:tcPr>
            <w:tcW w:type="dxa" w:w="4320"/>
          </w:tcPr>
          <w:p>
            <w:r>
              <w:t>Color System</w:t>
            </w:r>
          </w:p>
        </w:tc>
        <w:tc>
          <w:tcPr>
            <w:tcW w:type="dxa" w:w="4320"/>
          </w:tcPr>
          <w:p>
            <w:r>
              <w:t>MD3 HCT + Morandi blue-green (#7FA99B) + warm orange (#E8A87C)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Tabler Icons (hand-drawn style)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Static gradient (follows theme color)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System default</w:t>
            </w:r>
          </w:p>
        </w:tc>
      </w:tr>
    </w:tbl>
    <w:p/>
    <w:p>
      <w:pPr>
        <w:pStyle w:val="Heading1"/>
      </w:pPr>
      <w:r>
        <w:t>4. BenWo App Features</w:t>
      </w:r>
    </w:p>
    <w:p>
      <w:pPr>
        <w:pStyle w:val="Heading2"/>
      </w:pPr>
      <w:r>
        <w:t>MVP Features</w:t>
      </w:r>
    </w:p>
    <w:p>
      <w:pPr>
        <w:pStyle w:val="ListBullet"/>
      </w:pPr>
      <w:r>
        <w:t>Email + password registration/login</w:t>
      </w:r>
    </w:p>
    <w:p>
      <w:pPr>
        <w:pStyle w:val="ListBullet"/>
      </w:pPr>
      <w:r>
        <w:t>4-step Onboarding (AI-guided, dynamic questions)</w:t>
      </w:r>
    </w:p>
    <w:p>
      <w:pPr>
        <w:pStyle w:val="ListBullet"/>
      </w:pPr>
      <w:r>
        <w:t>User profiling (MBTI, communication style, motivation sensitivity, best work time, stress response, social preference)</w:t>
      </w:r>
    </w:p>
    <w:p>
      <w:pPr>
        <w:pStyle w:val="ListBullet"/>
      </w:pPr>
      <w:r>
        <w:t>Big goal creation (AI-guided, user confirms)</w:t>
      </w:r>
    </w:p>
    <w:p>
      <w:pPr>
        <w:pStyle w:val="ListBullet"/>
      </w:pPr>
      <w:r>
        <w:t>Big goal to daily To-Do splitting (AI generates, user confirms/adjusts)</w:t>
      </w:r>
    </w:p>
    <w:p>
      <w:pPr>
        <w:pStyle w:val="ListBullet"/>
      </w:pPr>
      <w:r>
        <w:t>Daily To-Do list (AI-generated + user-created, color-coded by goal)</w:t>
      </w:r>
    </w:p>
    <w:p>
      <w:pPr>
        <w:pStyle w:val="ListBullet"/>
      </w:pPr>
      <w:r>
        <w:t>AI weight adjustment (proportion, quantity, difficulty, time)</w:t>
      </w:r>
    </w:p>
    <w:p>
      <w:pPr>
        <w:pStyle w:val="ListBullet"/>
      </w:pPr>
      <w:r>
        <w:t>Calendar views (Day/Week/Month, drag-to-reschedule)</w:t>
      </w:r>
    </w:p>
    <w:p>
      <w:pPr>
        <w:pStyle w:val="ListBullet"/>
      </w:pPr>
      <w:r>
        <w:t>To-Do completion (user-created: click to complete; AI-generated: confirm questions first)</w:t>
      </w:r>
    </w:p>
    <w:p>
      <w:pPr>
        <w:pStyle w:val="ListBullet"/>
      </w:pPr>
      <w:r>
        <w:t>Completed To-Do archived in calendar (gray, in history)</w:t>
      </w:r>
    </w:p>
    <w:p>
      <w:pPr>
        <w:pStyle w:val="ListBullet"/>
      </w:pPr>
      <w:r>
        <w:t>Goal completion detection (auto-mark when all To-Dos done, green card + pop animation)</w:t>
      </w:r>
    </w:p>
    <w:p>
      <w:pPr>
        <w:pStyle w:val="ListBullet"/>
      </w:pPr>
      <w:r>
        <w:t>Local push notifications (AI-scheduled, To-Do reminders + encouragement)</w:t>
      </w:r>
    </w:p>
    <w:p>
      <w:pPr>
        <w:pStyle w:val="ListBullet"/>
      </w:pPr>
      <w:r>
        <w:t>Settings page</w:t>
      </w:r>
    </w:p>
    <w:p>
      <w:pPr>
        <w:pStyle w:val="Heading2"/>
      </w:pPr>
      <w:r>
        <w:t>NOT in MVP</w:t>
      </w:r>
    </w:p>
    <w:p>
      <w:pPr>
        <w:pStyle w:val="ListBullet"/>
      </w:pPr>
      <w:r>
        <w:t>X AI chat/dialogue</w:t>
      </w:r>
    </w:p>
    <w:p>
      <w:pPr>
        <w:pStyle w:val="ListBullet"/>
      </w:pPr>
      <w:r>
        <w:t>X Dark mode</w:t>
      </w:r>
    </w:p>
    <w:p>
      <w:pPr>
        <w:pStyle w:val="ListBullet"/>
      </w:pPr>
      <w:r>
        <w:t>X Cloud sync</w:t>
      </w:r>
    </w:p>
    <w:p>
      <w:pPr>
        <w:pStyle w:val="ListBullet"/>
      </w:pPr>
      <w:r>
        <w:t>X Community features</w:t>
      </w:r>
    </w:p>
    <w:p/>
    <w:p>
      <w:pPr>
        <w:pStyle w:val="Heading1"/>
      </w:pPr>
      <w:r>
        <w:t>5.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Flutter 3.x + Dart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flutter_riverpod + riverpod_annotation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go_router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dio</w:t>
            </w:r>
          </w:p>
        </w:tc>
      </w:tr>
      <w:tr>
        <w:tc>
          <w:tcPr>
            <w:tcW w:type="dxa" w:w="4320"/>
          </w:tcPr>
          <w:p>
            <w:r>
              <w:t>Local Storage</w:t>
            </w:r>
          </w:p>
        </w:tc>
        <w:tc>
          <w:tcPr>
            <w:tcW w:type="dxa" w:w="4320"/>
          </w:tcPr>
          <w:p>
            <w:r>
              <w:t>isar + shared_preferences</w:t>
            </w:r>
          </w:p>
        </w:tc>
      </w:tr>
      <w:tr>
        <w:tc>
          <w:tcPr>
            <w:tcW w:type="dxa" w:w="4320"/>
          </w:tcPr>
          <w:p>
            <w:r>
              <w:t>DI</w:t>
            </w:r>
          </w:p>
        </w:tc>
        <w:tc>
          <w:tcPr>
            <w:tcW w:type="dxa" w:w="4320"/>
          </w:tcPr>
          <w:p>
            <w:r>
              <w:t>get_it + riverpod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flutter_local_notifications</w:t>
            </w:r>
          </w:p>
        </w:tc>
      </w:tr>
      <w:tr>
        <w:tc>
          <w:tcPr>
            <w:tcW w:type="dxa" w:w="4320"/>
          </w:tcPr>
          <w:p>
            <w:r>
              <w:t>AI Service</w:t>
            </w:r>
          </w:p>
        </w:tc>
        <w:tc>
          <w:tcPr>
            <w:tcW w:type="dxa" w:w="4320"/>
          </w:tcPr>
          <w:p>
            <w:r>
              <w:t>MinMax API (Token Plan)</w:t>
            </w:r>
          </w:p>
        </w:tc>
      </w:tr>
      <w:tr>
        <w:tc>
          <w:tcPr>
            <w:tcW w:type="dxa" w:w="4320"/>
          </w:tcPr>
          <w:p>
            <w:r>
              <w:t>i18n</w:t>
            </w:r>
          </w:p>
        </w:tc>
        <w:tc>
          <w:tcPr>
            <w:tcW w:type="dxa" w:w="4320"/>
          </w:tcPr>
          <w:p>
            <w:r>
              <w:t>flutter_localizations + intl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tabler_icons</w:t>
            </w:r>
          </w:p>
        </w:tc>
      </w:tr>
    </w:tbl>
    <w:p/>
    <w:p>
      <w:pPr>
        <w:pStyle w:val="Heading1"/>
      </w:pPr>
      <w:r>
        <w:t>6. Project Directory Structure</w:t>
      </w:r>
    </w:p>
    <w:p>
      <w:r>
        <w:t>hello-flutter/</w:t>
        <w:br/>
        <w:t>├── lib/</w:t>
        <w:br/>
        <w:t>│   ├── main.dart                    # App entry point</w:t>
        <w:br/>
        <w:t>│   ├── app.dart                     # Root component</w:t>
        <w:br/>
        <w:t>│   ├── core/                        # Core layer</w:t>
        <w:br/>
        <w:t>│   │   ├── constants/               # Constants</w:t>
        <w:br/>
        <w:t>│   │   │   ├── app_constants.dart</w:t>
        <w:br/>
        <w:t>│   │   │   ├── storage_keys.dart</w:t>
        <w:br/>
        <w:t>│   │   │   └── api_constants.dart</w:t>
        <w:br/>
        <w:t>│   │   ├── theme/                   # Theme</w:t>
        <w:br/>
        <w:t>│   │   │   ├── app_theme.dart</w:t>
        <w:br/>
        <w:t>│   │   │   ├── app_colors.dart     # Morandi blue-green + warm orange</w:t>
        <w:br/>
        <w:t>│   │   │   └── app_text_styles.dart</w:t>
        <w:br/>
        <w:t>│   │   ├── utils/                   # Utilities</w:t>
        <w:br/>
        <w:t>│   │   ├── error/                   # Error handling</w:t>
        <w:br/>
        <w:t>│   │   └── di/                      # Dependency injection</w:t>
        <w:br/>
        <w:t>│   ├── data/                        # Data layer</w:t>
        <w:br/>
        <w:t>│   │   ├── datasources/            # Data sources</w:t>
        <w:br/>
        <w:t>│   │   ├── models/                 # Data models (Isar Collections)</w:t>
        <w:br/>
        <w:t>│   │   └── repositories/           # Repository implementations</w:t>
        <w:br/>
        <w:t>│   ├── domain/                      # Domain layer</w:t>
        <w:br/>
        <w:t>│   │   ├── entities/               # Entities</w:t>
        <w:br/>
        <w:t>│   │   └── repositories/           # Repository interfaces</w:t>
        <w:br/>
        <w:t>│   ├── application/                 # Application layer (Riverpod Notifiers)</w:t>
        <w:br/>
        <w:t>│   │   ├── auth/</w:t>
        <w:br/>
        <w:t>│   │   ├── onboarding/</w:t>
        <w:br/>
        <w:t>│   │   ├── goal/</w:t>
        <w:br/>
        <w:t>│   │   ├── todo/</w:t>
        <w:br/>
        <w:t>│   │   ├── profile/</w:t>
        <w:br/>
        <w:t>│   │   └── settings/</w:t>
        <w:br/>
        <w:t>│   ├── presentation/                # Presentation layer</w:t>
        <w:br/>
        <w:t>│   │   ├── pages/</w:t>
        <w:br/>
        <w:t>│   │   └── widgets/</w:t>
        <w:br/>
        <w:t>│   ├── shared/                      # Shared widgets</w:t>
        <w:br/>
        <w:t>│   └── routes/                      # Route configuration</w:t>
        <w:br/>
        <w:t>└── test/                           # Test directory</w:t>
      </w:r>
    </w:p>
    <w:p>
      <w:pPr>
        <w:pStyle w:val="Heading1"/>
      </w:pPr>
      <w:r>
        <w:t>7. Development Tasks (30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Project Basic Configuration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 Entry and Router Configuration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Dependency Injection Configuration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 Model Definition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Local Database Configuration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Login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Register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User Auth State Management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Onboarding Step 1 - Who Am I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Onboarding Step 2 - My Current Status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Onboarding Step 3 - What I Want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Onboarding Step 4 - AI Confirmation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Home Page - Today To-Do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To-Do Add Feature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To-Do Edit and Complete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Big Goal Create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Big Goal List and Detail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AI Goal Splitting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Goal Completion Detection and Animation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Calendar View - Day View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Calendar View - Week and Month View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Calendar Drag Feature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Completed To-Do History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User Profile Multi-Dimensions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Local Push Notifications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Settings Page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MinMax API Interface Reserved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Loading and Empty States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Final Testing and Optimization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8. Task Dependencies</w:t>
      </w:r>
    </w:p>
    <w:p>
      <w:r>
        <w:t>Infrastructure (Task 1-5)</w:t>
        <w:br/>
        <w:t xml:space="preserve">    |</w:t>
        <w:br/>
        <w:t xml:space="preserve">    v</w:t>
        <w:br/>
        <w:t>Auth (Task 6-8)</w:t>
        <w:br/>
        <w:t xml:space="preserve">    |</w:t>
        <w:br/>
        <w:t xml:space="preserve">    v</w:t>
        <w:br/>
        <w:t>Onboarding (Task 9-12)</w:t>
        <w:br/>
        <w:t xml:space="preserve">    |</w:t>
        <w:br/>
        <w:t xml:space="preserve">    v</w:t>
        <w:br/>
        <w:t>Home and To-Do (Task 13-15)</w:t>
        <w:br/>
        <w:t xml:space="preserve">    |</w:t>
        <w:br/>
        <w:t xml:space="preserve">    v</w:t>
        <w:br/>
        <w:t>Big Goals (Task 16-19)</w:t>
        <w:br/>
        <w:t xml:space="preserve">    |</w:t>
        <w:br/>
        <w:t xml:space="preserve">    v</w:t>
        <w:br/>
        <w:t>Calendar (Task 20-23)</w:t>
        <w:br/>
        <w:t xml:space="preserve">    |</w:t>
        <w:br/>
        <w:t xml:space="preserve">    v</w:t>
        <w:br/>
        <w:t>User Profile and Push (Task 24-26)</w:t>
        <w:br/>
        <w:t xml:space="preserve">    |</w:t>
        <w:br/>
        <w:t xml:space="preserve">    v</w:t>
        <w:br/>
        <w:t>Final (Task 27-30)</w:t>
      </w:r>
    </w:p>
    <w:p>
      <w:pPr>
        <w:pStyle w:val="Heading1"/>
      </w:pPr>
      <w:r>
        <w:t>9. Created Files Summary</w:t>
      </w:r>
    </w:p>
    <w:p>
      <w:pPr>
        <w:pStyle w:val="Heading2"/>
      </w:pPr>
      <w:r>
        <w:t>9.1 CLAUDE.md</w:t>
      </w:r>
    </w:p>
    <w:p>
      <w:r>
        <w:t>Flutter Agent workflow instructions, including:</w:t>
      </w:r>
    </w:p>
    <w:p>
      <w:pPr>
        <w:pStyle w:val="ListBullet"/>
      </w:pPr>
      <w:r>
        <w:t>MANDATORY: Agent Workflow (7 steps)</w:t>
      </w:r>
    </w:p>
    <w:p>
      <w:pPr>
        <w:pStyle w:val="ListBullet"/>
      </w:pPr>
      <w:r>
        <w:t>Step 1: ./init.sh initialize environment</w:t>
      </w:r>
    </w:p>
    <w:p>
      <w:pPr>
        <w:pStyle w:val="ListBullet"/>
      </w:pPr>
      <w:r>
        <w:t>Step 2: Read progress.txt + git log + task.json</w:t>
      </w:r>
    </w:p>
    <w:p>
      <w:pPr>
        <w:pStyle w:val="ListBullet"/>
      </w:pPr>
      <w:r>
        <w:t>Step 3: Select next task with passes: false</w:t>
      </w:r>
    </w:p>
    <w:p>
      <w:pPr>
        <w:pStyle w:val="ListBullet"/>
      </w:pPr>
      <w:r>
        <w:t>Step 4: Implement the task</w:t>
      </w:r>
    </w:p>
    <w:p>
      <w:pPr>
        <w:pStyle w:val="ListBullet"/>
      </w:pPr>
      <w:r>
        <w:t>Step 5: Test (flutter analyze + build)</w:t>
      </w:r>
    </w:p>
    <w:p>
      <w:pPr>
        <w:pStyle w:val="ListBullet"/>
      </w:pPr>
      <w:r>
        <w:t>Step 6: Update progress.txt</w:t>
      </w:r>
    </w:p>
    <w:p>
      <w:pPr>
        <w:pStyle w:val="ListBullet"/>
      </w:pPr>
      <w:r>
        <w:t>Step 7: git commit</w:t>
      </w:r>
    </w:p>
    <w:p>
      <w:pPr>
        <w:pStyle w:val="ListBullet"/>
      </w:pPr>
      <w:r>
        <w:t>Blocking handling rules</w:t>
      </w:r>
    </w:p>
    <w:p>
      <w:pPr>
        <w:pStyle w:val="ListBullet"/>
      </w:pPr>
      <w:r>
        <w:t>Project structure description</w:t>
      </w:r>
    </w:p>
    <w:p>
      <w:pPr>
        <w:pStyle w:val="ListBullet"/>
      </w:pPr>
      <w:r>
        <w:t>Flutter best practices</w:t>
      </w:r>
    </w:p>
    <w:p>
      <w:pPr>
        <w:pStyle w:val="ListBullet"/>
      </w:pPr>
      <w:r>
        <w:t>Android/iOS notes</w:t>
      </w:r>
    </w:p>
    <w:p>
      <w:pPr>
        <w:pStyle w:val="Heading2"/>
      </w:pPr>
      <w:r>
        <w:t>9.2 task.json</w:t>
      </w:r>
    </w:p>
    <w:p>
      <w:r>
        <w:t>30 BenWo-specific tasks, including:</w:t>
      </w:r>
    </w:p>
    <w:p>
      <w:pPr>
        <w:pStyle w:val="ListBullet"/>
      </w:pPr>
      <w:r>
        <w:t>id: unique identifier</w:t>
      </w:r>
    </w:p>
    <w:p>
      <w:pPr>
        <w:pStyle w:val="ListBullet"/>
      </w:pPr>
      <w:r>
        <w:t>title: task title</w:t>
      </w:r>
    </w:p>
    <w:p>
      <w:pPr>
        <w:pStyle w:val="ListBullet"/>
      </w:pPr>
      <w:r>
        <w:t>category: classification (infrastructure/ui/business)</w:t>
      </w:r>
    </w:p>
    <w:p>
      <w:pPr>
        <w:pStyle w:val="ListBullet"/>
      </w:pPr>
      <w:r>
        <w:t>description: task description</w:t>
      </w:r>
    </w:p>
    <w:p>
      <w:pPr>
        <w:pStyle w:val="ListBullet"/>
      </w:pPr>
      <w:r>
        <w:t>steps: specific implementation steps</w:t>
      </w:r>
    </w:p>
    <w:p>
      <w:pPr>
        <w:pStyle w:val="ListBullet"/>
      </w:pPr>
      <w:r>
        <w:t>passes: pass status (false = pending, true = completed)</w:t>
      </w:r>
    </w:p>
    <w:p>
      <w:pPr>
        <w:pStyle w:val="Heading2"/>
      </w:pPr>
      <w:r>
        <w:t>9.3 architecture.md</w:t>
      </w:r>
    </w:p>
    <w:p>
      <w:r>
        <w:t>BenWo architecture design document, including:</w:t>
      </w:r>
    </w:p>
    <w:p>
      <w:pPr>
        <w:pStyle w:val="ListBullet"/>
      </w:pPr>
      <w:r>
        <w:t>System architecture diagram (3 layers: Presentation/Domain/Data)</w:t>
      </w:r>
    </w:p>
    <w:p>
      <w:pPr>
        <w:pStyle w:val="ListBullet"/>
      </w:pPr>
      <w:r>
        <w:t>Project directory structure</w:t>
      </w:r>
    </w:p>
    <w:p>
      <w:pPr>
        <w:pStyle w:val="ListBullet"/>
      </w:pPr>
      <w:r>
        <w:t>Riverpod architecture details + AuthNotifier template</w:t>
      </w:r>
    </w:p>
    <w:p>
      <w:pPr>
        <w:pStyle w:val="ListBullet"/>
      </w:pPr>
      <w:r>
        <w:t>Repository pattern + interface definitions</w:t>
      </w:r>
    </w:p>
    <w:p>
      <w:pPr>
        <w:pStyle w:val="ListBullet"/>
      </w:pPr>
      <w:r>
        <w:t>Dependency injection configuration (GetIt + Riverpod)</w:t>
      </w:r>
    </w:p>
    <w:p>
      <w:pPr>
        <w:pStyle w:val="ListBullet"/>
      </w:pPr>
      <w:r>
        <w:t>Router configuration (go_router)</w:t>
      </w:r>
    </w:p>
    <w:p>
      <w:pPr>
        <w:pStyle w:val="ListBullet"/>
      </w:pPr>
      <w:r>
        <w:t>Data models (Isar Collections)</w:t>
      </w:r>
    </w:p>
    <w:p>
      <w:pPr>
        <w:pStyle w:val="ListBullet"/>
      </w:pPr>
      <w:r>
        <w:t>MinMax API client (reserved)</w:t>
      </w:r>
    </w:p>
    <w:p>
      <w:pPr>
        <w:pStyle w:val="ListBullet"/>
      </w:pPr>
      <w:r>
        <w:t>Color system (BenWoColors)</w:t>
      </w:r>
    </w:p>
    <w:p>
      <w:pPr>
        <w:pStyle w:val="ListBullet"/>
      </w:pPr>
      <w:r>
        <w:t>Build and deployment instructions</w:t>
      </w:r>
    </w:p>
    <w:p>
      <w:pPr>
        <w:pStyle w:val="Heading2"/>
      </w:pPr>
      <w:r>
        <w:t>9.4 progress.txt</w:t>
      </w:r>
    </w:p>
    <w:p>
      <w:r>
        <w:t>Progress tracking template, including:</w:t>
      </w:r>
    </w:p>
    <w:p>
      <w:pPr>
        <w:pStyle w:val="ListBullet"/>
      </w:pPr>
      <w:r>
        <w:t>New entry template</w:t>
      </w:r>
    </w:p>
    <w:p>
      <w:pPr>
        <w:pStyle w:val="ListBullet"/>
      </w:pPr>
      <w:r>
        <w:t>Example entry</w:t>
      </w:r>
    </w:p>
    <w:p>
      <w:pPr>
        <w:pStyle w:val="ListBullet"/>
      </w:pPr>
      <w:r>
        <w:t>Session start protocol</w:t>
      </w:r>
    </w:p>
    <w:p>
      <w:pPr>
        <w:pStyle w:val="ListBullet"/>
      </w:pPr>
      <w:r>
        <w:t>30 task status table</w:t>
      </w:r>
    </w:p>
    <w:p>
      <w:pPr>
        <w:pStyle w:val="ListBullet"/>
      </w:pPr>
      <w:r>
        <w:t>Task dependency diagram</w:t>
      </w:r>
    </w:p>
    <w:p>
      <w:pPr>
        <w:pStyle w:val="ListBullet"/>
      </w:pPr>
      <w:r>
        <w:t>Tech decisions log</w:t>
      </w:r>
    </w:p>
    <w:p>
      <w:pPr>
        <w:pStyle w:val="Heading2"/>
      </w:pPr>
      <w:r>
        <w:t>9.5 Other Files</w:t>
      </w:r>
    </w:p>
    <w:p>
      <w:r>
        <w:rPr>
          <w:b/>
        </w:rPr>
        <w:t xml:space="preserve">init.sh: </w:t>
      </w:r>
      <w:r>
        <w:t>Flutter environment initialization script (flutter pub get + flutter doctor)</w:t>
      </w:r>
    </w:p>
    <w:p>
      <w:r>
        <w:rPr>
          <w:b/>
        </w:rPr>
        <w:t xml:space="preserve">run-automation.sh: </w:t>
      </w:r>
      <w:r>
        <w:t>Automation loop script (dangerously-skip-permissions mode)</w:t>
      </w:r>
    </w:p>
    <w:p>
      <w:r>
        <w:rPr>
          <w:b/>
        </w:rPr>
        <w:t xml:space="preserve">README.md: </w:t>
      </w:r>
      <w:r>
        <w:t>Usage instructions document</w:t>
      </w:r>
    </w:p>
    <w:p>
      <w:r>
        <w:rPr>
          <w:b/>
        </w:rPr>
        <w:t xml:space="preserve">.gitignore: </w:t>
      </w:r>
      <w:r>
        <w:t>Git ignore configuration</w:t>
      </w:r>
    </w:p>
    <w:p/>
    <w:p>
      <w:pPr>
        <w:pStyle w:val="Heading1"/>
      </w:pPr>
      <w:r>
        <w:t>10. Next Steps</w:t>
      </w:r>
    </w:p>
    <w:p>
      <w:r>
        <w:t>Framework configuration is complete. Next steps:</w:t>
      </w:r>
    </w:p>
    <w:p>
      <w:r>
        <w:t>1. Initialize Flutter project: run flutter create hello-flutter</w:t>
      </w:r>
    </w:p>
    <w:p>
      <w:r>
        <w:t>2. Or let Claude Code start implementing tasks from task.json</w:t>
      </w:r>
    </w:p>
    <w:p>
      <w:r>
        <w:t>3. Follow task dependency order for development</w:t>
      </w:r>
    </w:p>
    <w:p>
      <w:r>
        <w:t>4. Update progress.txt and task.json after each task completion</w:t>
      </w:r>
    </w:p>
    <w:p>
      <w:r>
        <w:t>5. After all tasks complete, do final testing and optimization</w:t>
      </w:r>
    </w:p>
    <w:p>
      <w:pPr>
        <w:pStyle w:val="Heading1"/>
      </w:pPr>
      <w:r>
        <w:t>11. References</w:t>
      </w:r>
    </w:p>
    <w:p>
      <w:r>
        <w:t>Anthropic: Effective harnesses for long-running agents</w:t>
      </w:r>
    </w:p>
    <w:p>
      <w:r>
        <w:t xml:space="preserve">  https://www.anthropic.com/engineering/effective-harnesses-for-long-running-agents</w:t>
      </w:r>
    </w:p>
    <w:p>
      <w:r>
        <w:t>auto-coding-agent-demo (GitHub)</w:t>
      </w:r>
    </w:p>
    <w:p>
      <w:r>
        <w:t xml:space="preserve">  https://github.com/SamuelQZQ/auto-coding-agent-demo</w:t>
      </w:r>
    </w:p>
    <w:p>
      <w:r>
        <w:t>Flutter Documentation</w:t>
      </w:r>
    </w:p>
    <w:p>
      <w:r>
        <w:t xml:space="preserve">  https://flutter.dev/docs</w:t>
      </w:r>
    </w:p>
    <w:p>
      <w:r>
        <w:t>Riverpod</w:t>
      </w:r>
    </w:p>
    <w:p>
      <w:r>
        <w:t xml:space="preserve">  https://riverpod.dev/</w:t>
      </w:r>
    </w:p>
    <w:p>
      <w:r>
        <w:t>go_router</w:t>
      </w:r>
    </w:p>
    <w:p>
      <w:r>
        <w:t xml:space="preserve">  https://gorouter.dev/</w:t>
      </w:r>
    </w:p>
    <w:p>
      <w:r>
        <w:t>Isar</w:t>
      </w:r>
    </w:p>
    <w:p>
      <w:r>
        <w:t xml:space="preserve">  https://isar.dev/</w:t>
      </w:r>
    </w:p>
    <w:p>
      <w:r>
        <w:t>MinMax API</w:t>
      </w:r>
    </w:p>
    <w:p>
      <w:r>
        <w:t xml:space="preserve">  https://www.minimax.chat/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r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