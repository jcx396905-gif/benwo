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BenWo（本我）- Flutter 开发文档</w:t>
      </w:r>
    </w:p>
    <w:p>
      <w:pPr>
        <w:jc w:val="center"/>
      </w:pPr>
      <w:r>
        <w:t>AI 驱动的自我探索与目标达成应用</w:t>
      </w:r>
    </w:p>
    <w:p>
      <w:r>
        <w:t>基于 Anthropic "Effective harnesses for long-running agents" 架构设计</w:t>
      </w:r>
    </w:p>
    <w:p/>
    <w:p>
      <w:pPr>
        <w:pStyle w:val="Heading1"/>
      </w:pPr>
      <w:r>
        <w:t>1. 项目概述</w:t>
      </w:r>
    </w:p>
    <w:p>
      <w:r>
        <w:t>BenWo（本我）是一款 AI 驱动的自我探索与目标达成应用。通过 4 步引导式 Onboarding 帮助用户完成自我认知，设定大目标，并将目标智能拆解为每日 To-Do。</w:t>
      </w:r>
    </w:p>
    <w:p>
      <w:r>
        <w:t>核心理念：小步快跑。每次只做一个任务，测试通过后提交，确保每个 context window 结束时的代码是干净可合并的。</w:t>
      </w:r>
    </w:p>
    <w:p>
      <w:pPr>
        <w:pStyle w:val="Heading1"/>
      </w:pPr>
      <w:r>
        <w:t>2. 最终目标</w:t>
      </w:r>
    </w:p>
    <w:p>
      <w:r>
        <w:t>在以下目录创建完整的 Flutter 项目框架：</w:t>
      </w:r>
    </w:p>
    <w:p>
      <w:r>
        <w:t>E:\ai home\realme\auto-coding-agent-flutter</w:t>
      </w:r>
    </w:p>
    <w:p>
      <w:r>
        <w:t>包含以下文件：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Agent 工作指令</w:t>
            </w:r>
          </w:p>
        </w:tc>
      </w:tr>
      <w:tr>
        <w:tc>
          <w:tcPr>
            <w:tcW w:type="dxa" w:w="4320"/>
          </w:tcPr>
          <w:p>
            <w:r>
              <w:t>task.json</w:t>
            </w:r>
          </w:p>
        </w:tc>
        <w:tc>
          <w:tcPr>
            <w:tcW w:type="dxa" w:w="4320"/>
          </w:tcPr>
          <w:p>
            <w:r>
              <w:t>30 个开发任务</w:t>
            </w:r>
          </w:p>
        </w:tc>
      </w:tr>
      <w:tr>
        <w:tc>
          <w:tcPr>
            <w:tcW w:type="dxa" w:w="4320"/>
          </w:tcPr>
          <w:p>
            <w:r>
              <w:t>architecture.md</w:t>
            </w:r>
          </w:p>
        </w:tc>
        <w:tc>
          <w:tcPr>
            <w:tcW w:type="dxa" w:w="4320"/>
          </w:tcPr>
          <w:p>
            <w:r>
              <w:t>Flutter MVVM + Riverpod 架构</w:t>
            </w:r>
          </w:p>
        </w:tc>
      </w:tr>
      <w:tr>
        <w:tc>
          <w:tcPr>
            <w:tcW w:type="dxa" w:w="4320"/>
          </w:tcPr>
          <w:p>
            <w:r>
              <w:t>progress.txt</w:t>
            </w:r>
          </w:p>
        </w:tc>
        <w:tc>
          <w:tcPr>
            <w:tcW w:type="dxa" w:w="4320"/>
          </w:tcPr>
          <w:p>
            <w:r>
              <w:t>进度跟踪模板</w:t>
            </w:r>
          </w:p>
        </w:tc>
      </w:tr>
      <w:tr>
        <w:tc>
          <w:tcPr>
            <w:tcW w:type="dxa" w:w="4320"/>
          </w:tcPr>
          <w:p>
            <w:r>
              <w:t>init.sh</w:t>
            </w:r>
          </w:p>
        </w:tc>
        <w:tc>
          <w:tcPr>
            <w:tcW w:type="dxa" w:w="4320"/>
          </w:tcPr>
          <w:p>
            <w:r>
              <w:t>Flutter 环境初始化脚本</w:t>
            </w:r>
          </w:p>
        </w:tc>
      </w:tr>
      <w:tr>
        <w:tc>
          <w:tcPr>
            <w:tcW w:type="dxa" w:w="4320"/>
          </w:tcPr>
          <w:p>
            <w:r>
              <w:t>run-automation.sh</w:t>
            </w:r>
          </w:p>
        </w:tc>
        <w:tc>
          <w:tcPr>
            <w:tcW w:type="dxa" w:w="4320"/>
          </w:tcPr>
          <w:p>
            <w:r>
              <w:t>自动化循环脚本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使用说明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Git 配置</w:t>
            </w:r>
          </w:p>
        </w:tc>
      </w:tr>
    </w:tbl>
    <w:p/>
    <w:p>
      <w:pPr>
        <w:pStyle w:val="Heading1"/>
      </w:pPr>
      <w:r>
        <w:t>3. 用户需求决策（已确认）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决策</w:t>
            </w:r>
          </w:p>
        </w:tc>
      </w:tr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仅 Android（iOS 后续）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中文</w:t>
            </w:r>
          </w:p>
        </w:tc>
      </w:tr>
      <w:tr>
        <w:tc>
          <w:tcPr>
            <w:tcW w:type="dxa" w:w="4320"/>
          </w:tcPr>
          <w:p>
            <w:r>
              <w:t>登录方式</w:t>
            </w:r>
          </w:p>
        </w:tc>
        <w:tc>
          <w:tcPr>
            <w:tcW w:type="dxa" w:w="4320"/>
          </w:tcPr>
          <w:p>
            <w:r>
              <w:t>邮箱 + 密码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Riverpod</w:t>
            </w:r>
          </w:p>
        </w:tc>
      </w:tr>
      <w:tr>
        <w:tc>
          <w:tcPr>
            <w:tcW w:type="dxa" w:w="4320"/>
          </w:tcPr>
          <w:p>
            <w:r>
              <w:t>本地数据库</w:t>
            </w:r>
          </w:p>
        </w:tc>
        <w:tc>
          <w:tcPr>
            <w:tcW w:type="dxa" w:w="4320"/>
          </w:tcPr>
          <w:p>
            <w:r>
              <w:t>Isar</w:t>
            </w:r>
          </w:p>
        </w:tc>
      </w:tr>
      <w:tr>
        <w:tc>
          <w:tcPr>
            <w:tcW w:type="dxa" w:w="4320"/>
          </w:tcPr>
          <w:p>
            <w:r>
              <w:t>云端同步</w:t>
            </w:r>
          </w:p>
        </w:tc>
        <w:tc>
          <w:tcPr>
            <w:tcW w:type="dxa" w:w="4320"/>
          </w:tcPr>
          <w:p>
            <w:r>
              <w:t>Firebase（第二阶段，非 MVP）</w:t>
            </w:r>
          </w:p>
        </w:tc>
      </w:tr>
      <w:tr>
        <w:tc>
          <w:tcPr>
            <w:tcW w:type="dxa" w:w="4320"/>
          </w:tcPr>
          <w:p>
            <w:r>
              <w:t>AI 服务</w:t>
            </w:r>
          </w:p>
        </w:tc>
        <w:tc>
          <w:tcPr>
            <w:tcW w:type="dxa" w:w="4320"/>
          </w:tcPr>
          <w:p>
            <w:r>
              <w:t>MinMax API（Token Plan，中国版）</w:t>
            </w:r>
          </w:p>
        </w:tc>
      </w:tr>
      <w:tr>
        <w:tc>
          <w:tcPr>
            <w:tcW w:type="dxa" w:w="4320"/>
          </w:tcPr>
          <w:p>
            <w:r>
              <w:t>推送通知</w:t>
            </w:r>
          </w:p>
        </w:tc>
        <w:tc>
          <w:tcPr>
            <w:tcW w:type="dxa" w:w="4320"/>
          </w:tcPr>
          <w:p>
            <w:r>
              <w:t>本地推送（flutter_local_notifications）</w:t>
            </w:r>
          </w:p>
        </w:tc>
      </w:tr>
      <w:tr>
        <w:tc>
          <w:tcPr>
            <w:tcW w:type="dxa" w:w="4320"/>
          </w:tcPr>
          <w:p>
            <w:r>
              <w:t>颜色系统</w:t>
            </w:r>
          </w:p>
        </w:tc>
        <w:tc>
          <w:tcPr>
            <w:tcW w:type="dxa" w:w="4320"/>
          </w:tcPr>
          <w:p>
            <w:r>
              <w:t>MD3 HCT + 莫兰迪蓝绿(#7FA99B) + 暖橙(#E8A87C)</w:t>
            </w:r>
          </w:p>
        </w:tc>
      </w:tr>
      <w:tr>
        <w:tc>
          <w:tcPr>
            <w:tcW w:type="dxa" w:w="4320"/>
          </w:tcPr>
          <w:p>
            <w:r>
              <w:t>图标</w:t>
            </w:r>
          </w:p>
        </w:tc>
        <w:tc>
          <w:tcPr>
            <w:tcW w:type="dxa" w:w="4320"/>
          </w:tcPr>
          <w:p>
            <w:r>
              <w:t>Tabler Icons（手绘风格）</w:t>
            </w:r>
          </w:p>
        </w:tc>
      </w:tr>
      <w:tr>
        <w:tc>
          <w:tcPr>
            <w:tcW w:type="dxa" w:w="4320"/>
          </w:tcPr>
          <w:p>
            <w:r>
              <w:t>背景</w:t>
            </w:r>
          </w:p>
        </w:tc>
        <w:tc>
          <w:tcPr>
            <w:tcW w:type="dxa" w:w="4320"/>
          </w:tcPr>
          <w:p>
            <w:r>
              <w:t>静态渐变（跟随主题色）</w:t>
            </w:r>
          </w:p>
        </w:tc>
      </w:tr>
      <w:tr>
        <w:tc>
          <w:tcPr>
            <w:tcW w:type="dxa" w:w="4320"/>
          </w:tcPr>
          <w:p>
            <w:r>
              <w:t>字体</w:t>
            </w:r>
          </w:p>
        </w:tc>
        <w:tc>
          <w:tcPr>
            <w:tcW w:type="dxa" w:w="4320"/>
          </w:tcPr>
          <w:p>
            <w:r>
              <w:t>系统默认</w:t>
            </w:r>
          </w:p>
        </w:tc>
      </w:tr>
    </w:tbl>
    <w:p/>
    <w:p>
      <w:pPr>
        <w:pStyle w:val="Heading1"/>
      </w:pPr>
      <w:r>
        <w:t>4. BenWo App 功能清单</w:t>
      </w:r>
    </w:p>
    <w:p>
      <w:pPr>
        <w:pStyle w:val="Heading2"/>
      </w:pPr>
      <w:r>
        <w:t>4.1 MVP 功能</w:t>
      </w:r>
    </w:p>
    <w:p>
      <w:pPr>
        <w:pStyle w:val="ListBullet"/>
      </w:pPr>
      <w:r>
        <w:t>邮箱 + 密码注册/登录</w:t>
      </w:r>
    </w:p>
    <w:p>
      <w:pPr>
        <w:pStyle w:val="ListBullet"/>
      </w:pPr>
      <w:r>
        <w:t>4 步 Onboarding（AI 引导，动态问题）</w:t>
      </w:r>
    </w:p>
    <w:p>
      <w:pPr>
        <w:pStyle w:val="ListBullet"/>
      </w:pPr>
      <w:r>
        <w:t>用户画像（MBTI、沟通风格、激励敏感度、最佳工作时间、压力反应、社交偏好）</w:t>
      </w:r>
    </w:p>
    <w:p>
      <w:pPr>
        <w:pStyle w:val="ListBullet"/>
      </w:pPr>
      <w:r>
        <w:t>大目标创建（AI 引导，用户确认）</w:t>
      </w:r>
    </w:p>
    <w:p>
      <w:pPr>
        <w:pStyle w:val="ListBullet"/>
      </w:pPr>
      <w:r>
        <w:t>大目标 -&gt; 每日 To-Do 拆分（AI 生成，用户确认/调整）</w:t>
      </w:r>
    </w:p>
    <w:p>
      <w:pPr>
        <w:pStyle w:val="ListBullet"/>
      </w:pPr>
      <w:r>
        <w:t>每日 To-Do 列表（AI 生成 + 用户自建，颜色区分大目标）</w:t>
      </w:r>
    </w:p>
    <w:p>
      <w:pPr>
        <w:pStyle w:val="ListBullet"/>
      </w:pPr>
      <w:r>
        <w:t>AI 权重调节（比例、数量、难度、时间）</w:t>
      </w:r>
    </w:p>
    <w:p>
      <w:pPr>
        <w:pStyle w:val="ListBullet"/>
      </w:pPr>
      <w:r>
        <w:t>日历视图（日/周/月，拖拽改日期）</w:t>
      </w:r>
    </w:p>
    <w:p>
      <w:pPr>
        <w:pStyle w:val="ListBullet"/>
      </w:pPr>
      <w:r>
        <w:t>To-Do 完成（用户自建：点击完成；AI 生成：先确认问题）</w:t>
      </w:r>
    </w:p>
    <w:p>
      <w:pPr>
        <w:pStyle w:val="ListBullet"/>
      </w:pPr>
      <w:r>
        <w:t>已完成 To-Do 归档到日历历史（灰色显示）</w:t>
      </w:r>
    </w:p>
    <w:p>
      <w:pPr>
        <w:pStyle w:val="ListBullet"/>
      </w:pPr>
      <w:r>
        <w:t>大目标完成检测（自动标记，绿色卡片 + 弹出动画）</w:t>
      </w:r>
    </w:p>
    <w:p>
      <w:pPr>
        <w:pStyle w:val="ListBullet"/>
      </w:pPr>
      <w:r>
        <w:t>本地推送通知（AI 调度，To-Do 提醒 + 鼓励）</w:t>
      </w:r>
    </w:p>
    <w:p>
      <w:pPr>
        <w:pStyle w:val="ListBullet"/>
      </w:pPr>
      <w:r>
        <w:t>设置页</w:t>
      </w:r>
    </w:p>
    <w:p>
      <w:pPr>
        <w:pStyle w:val="Heading2"/>
      </w:pPr>
      <w:r>
        <w:t>4.2 MVP 不包含</w:t>
      </w:r>
    </w:p>
    <w:p>
      <w:pPr>
        <w:pStyle w:val="ListBullet"/>
      </w:pPr>
      <w:r>
        <w:t>X AI 对话/对话框功能</w:t>
      </w:r>
    </w:p>
    <w:p>
      <w:pPr>
        <w:pStyle w:val="ListBullet"/>
      </w:pPr>
      <w:r>
        <w:t>X 深色模式</w:t>
      </w:r>
    </w:p>
    <w:p>
      <w:pPr>
        <w:pStyle w:val="ListBullet"/>
      </w:pPr>
      <w:r>
        <w:t>X 云端同步</w:t>
      </w:r>
    </w:p>
    <w:p>
      <w:pPr>
        <w:pStyle w:val="ListBullet"/>
      </w:pPr>
      <w:r>
        <w:t>X 社区功能</w:t>
      </w:r>
    </w:p>
    <w:p/>
    <w:p>
      <w:pPr>
        <w:pStyle w:val="Heading1"/>
      </w:pPr>
      <w:r>
        <w:t>5.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Flutter 3.x + Dart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flutter_riverpod + riverpod_annotation</w:t>
            </w:r>
          </w:p>
        </w:tc>
      </w:tr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go_router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dio</w:t>
            </w:r>
          </w:p>
        </w:tc>
      </w:tr>
      <w:tr>
        <w:tc>
          <w:tcPr>
            <w:tcW w:type="dxa" w:w="4320"/>
          </w:tcPr>
          <w:p>
            <w:r>
              <w:t>本地存储</w:t>
            </w:r>
          </w:p>
        </w:tc>
        <w:tc>
          <w:tcPr>
            <w:tcW w:type="dxa" w:w="4320"/>
          </w:tcPr>
          <w:p>
            <w:r>
              <w:t>isar + shared_preferences</w:t>
            </w:r>
          </w:p>
        </w:tc>
      </w:tr>
      <w:tr>
        <w:tc>
          <w:tcPr>
            <w:tcW w:type="dxa" w:w="4320"/>
          </w:tcPr>
          <w:p>
            <w:r>
              <w:t>依赖注入</w:t>
            </w:r>
          </w:p>
        </w:tc>
        <w:tc>
          <w:tcPr>
            <w:tcW w:type="dxa" w:w="4320"/>
          </w:tcPr>
          <w:p>
            <w:r>
              <w:t>get_it + riverpod</w:t>
            </w:r>
          </w:p>
        </w:tc>
      </w:tr>
      <w:tr>
        <w:tc>
          <w:tcPr>
            <w:tcW w:type="dxa" w:w="4320"/>
          </w:tcPr>
          <w:p>
            <w:r>
              <w:t>推送通知</w:t>
            </w:r>
          </w:p>
        </w:tc>
        <w:tc>
          <w:tcPr>
            <w:tcW w:type="dxa" w:w="4320"/>
          </w:tcPr>
          <w:p>
            <w:r>
              <w:t>flutter_local_notifications</w:t>
            </w:r>
          </w:p>
        </w:tc>
      </w:tr>
      <w:tr>
        <w:tc>
          <w:tcPr>
            <w:tcW w:type="dxa" w:w="4320"/>
          </w:tcPr>
          <w:p>
            <w:r>
              <w:t>AI 服务</w:t>
            </w:r>
          </w:p>
        </w:tc>
        <w:tc>
          <w:tcPr>
            <w:tcW w:type="dxa" w:w="4320"/>
          </w:tcPr>
          <w:p>
            <w:r>
              <w:t>MinMax API (Token Plan)</w:t>
            </w:r>
          </w:p>
        </w:tc>
      </w:tr>
      <w:tr>
        <w:tc>
          <w:tcPr>
            <w:tcW w:type="dxa" w:w="4320"/>
          </w:tcPr>
          <w:p>
            <w:r>
              <w:t>国际化</w:t>
            </w:r>
          </w:p>
        </w:tc>
        <w:tc>
          <w:tcPr>
            <w:tcW w:type="dxa" w:w="4320"/>
          </w:tcPr>
          <w:p>
            <w:r>
              <w:t>flutter_localizations + intl</w:t>
            </w:r>
          </w:p>
        </w:tc>
      </w:tr>
      <w:tr>
        <w:tc>
          <w:tcPr>
            <w:tcW w:type="dxa" w:w="4320"/>
          </w:tcPr>
          <w:p>
            <w:r>
              <w:t>图标</w:t>
            </w:r>
          </w:p>
        </w:tc>
        <w:tc>
          <w:tcPr>
            <w:tcW w:type="dxa" w:w="4320"/>
          </w:tcPr>
          <w:p>
            <w:r>
              <w:t>tabler_icons</w:t>
            </w:r>
          </w:p>
        </w:tc>
      </w:tr>
    </w:tbl>
    <w:p/>
    <w:p>
      <w:pPr>
        <w:pStyle w:val="Heading1"/>
      </w:pPr>
      <w:r>
        <w:t>6. 项目目录结构</w:t>
      </w:r>
    </w:p>
    <w:p>
      <w:r>
        <w:t>hello-flutter/</w:t>
        <w:br/>
        <w:t>|__ lib/</w:t>
        <w:br/>
        <w:t>|   |__ main.dart                    # 应用入口</w:t>
        <w:br/>
        <w:t>|   |__ app.dart                     # 应用根组件</w:t>
        <w:br/>
        <w:t>|   |__ core/                        # 核心层</w:t>
        <w:br/>
        <w:t>|   |   |__ constants/               # 常量定义</w:t>
        <w:br/>
        <w:t>|   |   |   |__ app_constants.dart</w:t>
        <w:br/>
        <w:t>|   |   |   |__ storage_keys.dart</w:t>
        <w:br/>
        <w:t>|   |   |   |__ api_constants.dart</w:t>
        <w:br/>
        <w:t>|   |   |__ theme/                   # 主题配置</w:t>
        <w:br/>
        <w:t>|   |   |   |__ app_theme.dart</w:t>
        <w:br/>
        <w:t>|   |   |   |__ app_colors.dart     # 莫兰迪蓝绿 + 暖橙</w:t>
        <w:br/>
        <w:t>|   |   |   |__ app_text_styles.dart</w:t>
        <w:br/>
        <w:t>|   |   |__ utils/                   # 工具类</w:t>
        <w:br/>
        <w:t>|   |   |__ error/                   # 错误处理</w:t>
        <w:br/>
        <w:t>|   |   |__ di/                      # 依赖注入</w:t>
        <w:br/>
        <w:t>|   |__ data/                        # 数据层</w:t>
        <w:br/>
        <w:t>|   |   |__ datasources/            # 数据源</w:t>
        <w:br/>
        <w:t>|   |   |__ models/                 # 数据模型（Isar Collections）</w:t>
        <w:br/>
        <w:t>|   |   |__ repositories/           # Repository 实现</w:t>
        <w:br/>
        <w:t>|   |__ domain/                      # 领域层</w:t>
        <w:br/>
        <w:t>|   |   |__ entities/               # 实体</w:t>
        <w:br/>
        <w:t>|   |   |__ repositories/           # Repository 接口</w:t>
        <w:br/>
        <w:t>|   |__ application/                 # 应用层（Riverpod Notifiers）</w:t>
        <w:br/>
        <w:t>|   |   |__ auth/</w:t>
        <w:br/>
        <w:t>|   |   |__ onboarding/</w:t>
        <w:br/>
        <w:t>|   |   |__ goal/</w:t>
        <w:br/>
        <w:t>|   |   |__ todo/</w:t>
        <w:br/>
        <w:t>|   |   |__ profile/</w:t>
        <w:br/>
        <w:t>|   |   |__ settings/</w:t>
        <w:br/>
        <w:t>|   |__ presentation/                # 表现层</w:t>
        <w:br/>
        <w:t>|   |   |__ pages/</w:t>
        <w:br/>
        <w:t>|   |   |__ widgets/</w:t>
        <w:br/>
        <w:t>|   |__ shared/                      # 共享 widgets</w:t>
        <w:br/>
        <w:t>|   |__ routes/                      # 路由配置</w:t>
        <w:br/>
        <w:t>|__ test/                           # 测试目录</w:t>
      </w:r>
    </w:p>
    <w:p>
      <w:pPr>
        <w:pStyle w:val="Heading1"/>
      </w:pPr>
      <w:r>
        <w:t>7. 开发任务列表（30 个任务）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标题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项目基础配置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应用入口和路由配置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依赖注入配置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数据模型定义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本地数据库配置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登录页实现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注册页实现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用户认证状态管理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Onboarding Step 1 - 我是谁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Onboarding Step 2 - 我的现状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Onboarding Step 3 - 我想要什么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Onboarding Step 4 - AI分析确认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首页实现 - 今日 To-Do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To-Do 添加功能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To-Do 编辑和完成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大目标创建页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大目标列表和详情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AI 目标拆解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大目标完成检测和动画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日历视图 - 日视图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日历视图 - 周视图和月视图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日历拖拽功能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已完成 To-Do 历史记录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用户画像多维度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本地推送通知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设置页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MinMax API 接口预留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错误处理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Loading 和空状态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最终测试和优化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8. 任务依赖关系</w:t>
      </w:r>
    </w:p>
    <w:p>
      <w:r>
        <w:t>基础设施 (Task 1-5)</w:t>
        <w:br/>
        <w:t xml:space="preserve">    |</w:t>
        <w:br/>
        <w:t xml:space="preserve">    v</w:t>
        <w:br/>
        <w:t>认证阶段 (Task 6-8)</w:t>
        <w:br/>
        <w:t xml:space="preserve">    |</w:t>
        <w:br/>
        <w:t xml:space="preserve">    v</w:t>
        <w:br/>
        <w:t>Onboarding 阶段 (Task 9-12)</w:t>
        <w:br/>
        <w:t xml:space="preserve">    |</w:t>
        <w:br/>
        <w:t xml:space="preserve">    v</w:t>
        <w:br/>
        <w:t>首页和 To-Do 阶段 (Task 13-15)</w:t>
        <w:br/>
        <w:t xml:space="preserve">    |</w:t>
        <w:br/>
        <w:t xml:space="preserve">    v</w:t>
        <w:br/>
        <w:t>大目标阶段 (Task 16-19)</w:t>
        <w:br/>
        <w:t xml:space="preserve">    |</w:t>
        <w:br/>
        <w:t xml:space="preserve">    v</w:t>
        <w:br/>
        <w:t>日历阶段 (Task 20-23)</w:t>
        <w:br/>
        <w:t xml:space="preserve">    |</w:t>
        <w:br/>
        <w:t xml:space="preserve">    v</w:t>
        <w:br/>
        <w:t>用户画像和推送 (Task 24-26)</w:t>
        <w:br/>
        <w:t xml:space="preserve">    |</w:t>
        <w:br/>
        <w:t xml:space="preserve">    v</w:t>
        <w:br/>
        <w:t>收尾阶段 (Task 27-30)</w:t>
      </w:r>
    </w:p>
    <w:p>
      <w:pPr>
        <w:pStyle w:val="Heading1"/>
      </w:pPr>
      <w:r>
        <w:t>9. 已创建的文件</w:t>
      </w:r>
    </w:p>
    <w:p>
      <w:pPr>
        <w:pStyle w:val="Heading2"/>
      </w:pPr>
      <w:r>
        <w:t>9.1 CLAUDE.md</w:t>
      </w:r>
    </w:p>
    <w:p>
      <w:r>
        <w:t>Flutter Agent 工作指令，包含：</w:t>
      </w:r>
    </w:p>
    <w:p>
      <w:pPr>
        <w:pStyle w:val="ListBullet"/>
      </w:pPr>
      <w:r>
        <w:t>MANDATORY: Agent Workflow（7 步流程）</w:t>
      </w:r>
    </w:p>
    <w:p>
      <w:pPr>
        <w:pStyle w:val="ListBullet"/>
      </w:pPr>
      <w:r>
        <w:t>Step 1: ./init.sh 初始化环境</w:t>
      </w:r>
    </w:p>
    <w:p>
      <w:pPr>
        <w:pStyle w:val="ListBullet"/>
      </w:pPr>
      <w:r>
        <w:t>Step 2: 读 progress.txt + git log + task.json</w:t>
      </w:r>
    </w:p>
    <w:p>
      <w:pPr>
        <w:pStyle w:val="ListBullet"/>
      </w:pPr>
      <w:r>
        <w:t>Step 3: 选择下一个 passes: false 的任务</w:t>
      </w:r>
    </w:p>
    <w:p>
      <w:pPr>
        <w:pStyle w:val="ListBullet"/>
      </w:pPr>
      <w:r>
        <w:t>Step 4: 实现任务</w:t>
      </w:r>
    </w:p>
    <w:p>
      <w:pPr>
        <w:pStyle w:val="ListBullet"/>
      </w:pPr>
      <w:r>
        <w:t>Step 5: 测试（flutter analyze + build）</w:t>
      </w:r>
    </w:p>
    <w:p>
      <w:pPr>
        <w:pStyle w:val="ListBullet"/>
      </w:pPr>
      <w:r>
        <w:t>Step 6: 更新 progress.txt</w:t>
      </w:r>
    </w:p>
    <w:p>
      <w:pPr>
        <w:pStyle w:val="ListBullet"/>
      </w:pPr>
      <w:r>
        <w:t>Step 7: git commit</w:t>
      </w:r>
    </w:p>
    <w:p>
      <w:pPr>
        <w:pStyle w:val="ListBullet"/>
      </w:pPr>
      <w:r>
        <w:t>阻塞处理规则</w:t>
      </w:r>
    </w:p>
    <w:p>
      <w:pPr>
        <w:pStyle w:val="ListBullet"/>
      </w:pPr>
      <w:r>
        <w:t>项目结构说明</w:t>
      </w:r>
    </w:p>
    <w:p>
      <w:pPr>
        <w:pStyle w:val="ListBullet"/>
      </w:pPr>
      <w:r>
        <w:t>Flutter 最佳实践</w:t>
      </w:r>
    </w:p>
    <w:p>
      <w:pPr>
        <w:pStyle w:val="ListBullet"/>
      </w:pPr>
      <w:r>
        <w:t>Android/iOS 注意事项</w:t>
      </w:r>
    </w:p>
    <w:p>
      <w:pPr>
        <w:pStyle w:val="Heading2"/>
      </w:pPr>
      <w:r>
        <w:t>9.2 task.json</w:t>
      </w:r>
    </w:p>
    <w:p>
      <w:r>
        <w:t>30 个 BenWo 特定任务，包含：</w:t>
      </w:r>
    </w:p>
    <w:p>
      <w:pPr>
        <w:pStyle w:val="ListBullet"/>
      </w:pPr>
      <w:r>
        <w:t>id: 唯一标识</w:t>
      </w:r>
    </w:p>
    <w:p>
      <w:pPr>
        <w:pStyle w:val="ListBullet"/>
      </w:pPr>
      <w:r>
        <w:t>title: 任务标题</w:t>
      </w:r>
    </w:p>
    <w:p>
      <w:pPr>
        <w:pStyle w:val="ListBullet"/>
      </w:pPr>
      <w:r>
        <w:t>category: 分类（infrastructure/ui/business）</w:t>
      </w:r>
    </w:p>
    <w:p>
      <w:pPr>
        <w:pStyle w:val="ListBullet"/>
      </w:pPr>
      <w:r>
        <w:t>description: 任务描述</w:t>
      </w:r>
    </w:p>
    <w:p>
      <w:pPr>
        <w:pStyle w:val="ListBullet"/>
      </w:pPr>
      <w:r>
        <w:t>steps: 具体实现步骤</w:t>
      </w:r>
    </w:p>
    <w:p>
      <w:pPr>
        <w:pStyle w:val="ListBullet"/>
      </w:pPr>
      <w:r>
        <w:t>passes: 是否通过（false = 待完成，true = 已完成）</w:t>
      </w:r>
    </w:p>
    <w:p>
      <w:pPr>
        <w:pStyle w:val="Heading2"/>
      </w:pPr>
      <w:r>
        <w:t>9.3 architecture.md</w:t>
      </w:r>
    </w:p>
    <w:p>
      <w:r>
        <w:t>BenWo 架构设计文档，包含：</w:t>
      </w:r>
    </w:p>
    <w:p>
      <w:pPr>
        <w:pStyle w:val="ListBullet"/>
      </w:pPr>
      <w:r>
        <w:t>系统架构图（三层：Presentation/Domain/Data）</w:t>
      </w:r>
    </w:p>
    <w:p>
      <w:pPr>
        <w:pStyle w:val="ListBullet"/>
      </w:pPr>
      <w:r>
        <w:t>项目目录结构</w:t>
      </w:r>
    </w:p>
    <w:p>
      <w:pPr>
        <w:pStyle w:val="ListBullet"/>
      </w:pPr>
      <w:r>
        <w:t>Riverpod 架构详解 + AuthNotifier 模板</w:t>
      </w:r>
    </w:p>
    <w:p>
      <w:pPr>
        <w:pStyle w:val="ListBullet"/>
      </w:pPr>
      <w:r>
        <w:t>Repository 模式 + 接口定义</w:t>
      </w:r>
    </w:p>
    <w:p>
      <w:pPr>
        <w:pStyle w:val="ListBullet"/>
      </w:pPr>
      <w:r>
        <w:t>依赖注入配置（GetIt + Riverpod）</w:t>
      </w:r>
    </w:p>
    <w:p>
      <w:pPr>
        <w:pStyle w:val="ListBullet"/>
      </w:pPr>
      <w:r>
        <w:t>路由配置（go_router）</w:t>
      </w:r>
    </w:p>
    <w:p>
      <w:pPr>
        <w:pStyle w:val="ListBullet"/>
      </w:pPr>
      <w:r>
        <w:t>数据模型（Isar Collections）</w:t>
      </w:r>
    </w:p>
    <w:p>
      <w:pPr>
        <w:pStyle w:val="ListBullet"/>
      </w:pPr>
      <w:r>
        <w:t>MinMax API 客户端（预留）</w:t>
      </w:r>
    </w:p>
    <w:p>
      <w:pPr>
        <w:pStyle w:val="ListBullet"/>
      </w:pPr>
      <w:r>
        <w:t>颜色系统（BenWoColors）</w:t>
      </w:r>
    </w:p>
    <w:p>
      <w:pPr>
        <w:pStyle w:val="ListBullet"/>
      </w:pPr>
      <w:r>
        <w:t>构建和部署说明</w:t>
      </w:r>
    </w:p>
    <w:p>
      <w:pPr>
        <w:pStyle w:val="Heading2"/>
      </w:pPr>
      <w:r>
        <w:t>9.4 progress.txt</w:t>
      </w:r>
    </w:p>
    <w:p>
      <w:r>
        <w:t>进度跟踪模板，包含：</w:t>
      </w:r>
    </w:p>
    <w:p>
      <w:pPr>
        <w:pStyle w:val="ListBullet"/>
      </w:pPr>
      <w:r>
        <w:t>新条目模板</w:t>
      </w:r>
    </w:p>
    <w:p>
      <w:pPr>
        <w:pStyle w:val="ListBullet"/>
      </w:pPr>
      <w:r>
        <w:t>示例条目</w:t>
      </w:r>
    </w:p>
    <w:p>
      <w:pPr>
        <w:pStyle w:val="ListBullet"/>
      </w:pPr>
      <w:r>
        <w:t>Session 启动协议</w:t>
      </w:r>
    </w:p>
    <w:p>
      <w:pPr>
        <w:pStyle w:val="ListBullet"/>
      </w:pPr>
      <w:r>
        <w:t>30 个任务状态表</w:t>
      </w:r>
    </w:p>
    <w:p>
      <w:pPr>
        <w:pStyle w:val="ListBullet"/>
      </w:pPr>
      <w:r>
        <w:t>任务依赖关系图</w:t>
      </w:r>
    </w:p>
    <w:p>
      <w:pPr>
        <w:pStyle w:val="ListBullet"/>
      </w:pPr>
      <w:r>
        <w:t>技术决策记录</w:t>
      </w:r>
    </w:p>
    <w:p>
      <w:pPr>
        <w:pStyle w:val="Heading2"/>
      </w:pPr>
      <w:r>
        <w:t>9.5 其他文件</w:t>
      </w:r>
    </w:p>
    <w:p>
      <w:r>
        <w:rPr>
          <w:b/>
        </w:rPr>
        <w:t xml:space="preserve">init.sh: </w:t>
      </w:r>
      <w:r>
        <w:t>Flutter 环境初始化脚本（flutter pub get + flutter doctor）</w:t>
      </w:r>
    </w:p>
    <w:p>
      <w:r>
        <w:rPr>
          <w:b/>
        </w:rPr>
        <w:t xml:space="preserve">run-automation.sh: </w:t>
      </w:r>
      <w:r>
        <w:t>自动化循环脚本（dangerously-skip-permissions 模式）</w:t>
      </w:r>
    </w:p>
    <w:p>
      <w:r>
        <w:rPr>
          <w:b/>
        </w:rPr>
        <w:t xml:space="preserve">README.md: </w:t>
      </w:r>
      <w:r>
        <w:t>使用说明文档</w:t>
      </w:r>
    </w:p>
    <w:p>
      <w:r>
        <w:rPr>
          <w:b/>
        </w:rPr>
        <w:t xml:space="preserve">.gitignore: </w:t>
      </w:r>
      <w:r>
        <w:t>Git 忽略配置</w:t>
      </w:r>
    </w:p>
    <w:p/>
    <w:p>
      <w:pPr>
        <w:pStyle w:val="Heading1"/>
      </w:pPr>
      <w:r>
        <w:t>10. 下一步工作</w:t>
      </w:r>
    </w:p>
    <w:p>
      <w:r>
        <w:t>框架已完成配置。下一步工作：</w:t>
      </w:r>
    </w:p>
    <w:p>
      <w:r>
        <w:t>1. 初始化 Flutter 项目：运行 flutter create hello-flutter</w:t>
      </w:r>
    </w:p>
    <w:p>
      <w:r>
        <w:t>2. 或让 Claude Code 开始实现 task.json 中的任务</w:t>
      </w:r>
    </w:p>
    <w:p>
      <w:r>
        <w:t>3. 按照任务依赖顺序逐步完成开发</w:t>
      </w:r>
    </w:p>
    <w:p>
      <w:r>
        <w:t>4. 每个任务完成后更新 progress.txt 和 task.json</w:t>
      </w:r>
    </w:p>
    <w:p>
      <w:r>
        <w:t>5. 全部完成后进行最终测试和优化</w:t>
      </w:r>
    </w:p>
    <w:p>
      <w:pPr>
        <w:pStyle w:val="Heading1"/>
      </w:pPr>
      <w:r>
        <w:t>11. 参考资料</w:t>
      </w:r>
    </w:p>
    <w:p>
      <w:r>
        <w:t>Anthropic: Effective harnesses for long-running agents</w:t>
      </w:r>
    </w:p>
    <w:p>
      <w:r>
        <w:t xml:space="preserve">  https://www.anthropic.com/engineering/effective-harnesses-for-long-running-agents</w:t>
      </w:r>
    </w:p>
    <w:p>
      <w:r>
        <w:t>auto-coding-agent-demo (GitHub)</w:t>
      </w:r>
    </w:p>
    <w:p>
      <w:r>
        <w:t xml:space="preserve">  https://github.com/SamuelQZQ/auto-coding-agent-demo</w:t>
      </w:r>
    </w:p>
    <w:p>
      <w:r>
        <w:t>Flutter 官方文档</w:t>
      </w:r>
    </w:p>
    <w:p>
      <w:r>
        <w:t xml:space="preserve">  https://flutter.dev/docs</w:t>
      </w:r>
    </w:p>
    <w:p>
      <w:r>
        <w:t>Riverpod</w:t>
      </w:r>
    </w:p>
    <w:p>
      <w:r>
        <w:t xml:space="preserve">  https://riverpod.dev/</w:t>
      </w:r>
    </w:p>
    <w:p>
      <w:r>
        <w:t>go_router</w:t>
      </w:r>
    </w:p>
    <w:p>
      <w:r>
        <w:t xml:space="preserve">  https://gorouter.dev/</w:t>
      </w:r>
    </w:p>
    <w:p>
      <w:r>
        <w:t>Isar</w:t>
      </w:r>
    </w:p>
    <w:p>
      <w:r>
        <w:t xml:space="preserve">  https://isar.dev/</w:t>
      </w:r>
    </w:p>
    <w:p>
      <w:r>
        <w:t>MinMax API</w:t>
      </w:r>
    </w:p>
    <w:p>
      <w:r>
        <w:t xml:space="preserve">  https://www.minimax.chat/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r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